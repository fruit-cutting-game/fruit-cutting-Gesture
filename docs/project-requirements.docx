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កាត់ផ្លែឈើ</w:t>
      </w:r>
    </w:p>
    <w:p>
      <w:pPr>
        <w:jc w:val="center"/>
      </w:pPr>
      <w:r>
        <w:rPr>
          <w:b/>
          <w:sz w:val="36"/>
        </w:rPr>
        <w:t>Fruit Cutting Gesture Game</w:t>
      </w:r>
    </w:p>
    <w:p>
      <w:pPr>
        <w:jc w:val="center"/>
      </w:pPr>
      <w:r>
        <w:rPr>
          <w:sz w:val="24"/>
        </w:rPr>
        <w:t>Computer Vision • Hand Gesture • Real-Time Interactive Game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Computer Vision Game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Game 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Single Player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+ hand/finger movement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Interaction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 hand in the air to cut fruit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Main Technology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+ OpenCV + MediaPipe + Pygame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Target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Laptop / Desktop with webcam</w:t>
            </w:r>
          </w:p>
        </w:tc>
      </w:tr>
    </w:tbl>
    <w:p>
      <w:pPr>
        <w:jc w:val="center"/>
      </w:pPr>
      <w:r>
        <w:rPr>
          <w:i/>
        </w:rPr>
        <w:t>Version 1.0 •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កាត់ផ្លែឈើ (Fruit Cutting Gesture Game) is a computer-vision game where the player uses hand and finger movement in front of a webcam to simulate cutting fruits on the screen. The system detects the player's hand, tracks its movement, identifies a cutting gesture, and creates a virtual blade trail. When the trail intersects a fruit, the fruit is cut and the player receives points.</w:t>
      </w:r>
    </w:p>
    <w:p>
      <w:r>
        <w:t>The project demonstrates real-time computer vision, hand tracking, gesture recognition, motion tracking, collision detection, animation, scoring, game-state management, and interactive UI.</w:t>
      </w:r>
    </w:p>
    <w:p>
      <w:pPr>
        <w:pStyle w:val="Heading1"/>
      </w:pPr>
      <w:r>
        <w:t>2. Project Goals</w:t>
      </w:r>
    </w:p>
    <w:p>
      <w:pPr>
        <w:pStyle w:val="ListBullet"/>
        <w:spacing w:after="40"/>
      </w:pPr>
      <w:r>
        <w:t>Create a fun fruit-cutting game controlled entirely by hand movement.</w:t>
      </w:r>
    </w:p>
    <w:p>
      <w:pPr>
        <w:pStyle w:val="ListBullet"/>
        <w:spacing w:after="40"/>
      </w:pPr>
      <w:r>
        <w:t>Use a webcam as the main input device.</w:t>
      </w:r>
    </w:p>
    <w:p>
      <w:pPr>
        <w:pStyle w:val="ListBullet"/>
        <w:spacing w:after="40"/>
      </w:pPr>
      <w:r>
        <w:t>Track the player's hand/finger position in real time.</w:t>
      </w:r>
    </w:p>
    <w:p>
      <w:pPr>
        <w:pStyle w:val="ListBullet"/>
        <w:spacing w:after="40"/>
      </w:pPr>
      <w:r>
        <w:t>Detect fast directional movement as a virtual cutting action.</w:t>
      </w:r>
    </w:p>
    <w:p>
      <w:pPr>
        <w:pStyle w:val="ListBullet"/>
        <w:spacing w:after="40"/>
      </w:pPr>
      <w:r>
        <w:t>Detect collision between the virtual blade trail and fruits.</w:t>
      </w:r>
    </w:p>
    <w:p>
      <w:pPr>
        <w:pStyle w:val="ListBullet"/>
        <w:spacing w:after="40"/>
      </w:pPr>
      <w:r>
        <w:t>Provide immediate visual and audio feedback.</w:t>
      </w:r>
    </w:p>
    <w:p>
      <w:pPr>
        <w:pStyle w:val="ListBullet"/>
        <w:spacing w:after="40"/>
      </w:pPr>
      <w:r>
        <w:t>Implement score, lives, combo, timer, and level progression.</w:t>
      </w:r>
    </w:p>
    <w:p>
      <w:pPr>
        <w:pStyle w:val="ListBullet"/>
        <w:spacing w:after="40"/>
      </w:pPr>
      <w:r>
        <w:t>Build the project in a modular structure suitable for student learning.</w:t>
      </w:r>
    </w:p>
    <w:p>
      <w:pPr>
        <w:pStyle w:val="Heading1"/>
      </w:pPr>
      <w:r>
        <w:t>3. Core Gameplay</w:t>
      </w:r>
    </w:p>
    <w:p>
      <w:pPr>
        <w:pStyle w:val="ListNumber"/>
        <w:spacing w:after="40"/>
      </w:pPr>
      <w:r>
        <w:t>Player starts the game and positions their hand in front of the webcam.</w:t>
      </w:r>
    </w:p>
    <w:p>
      <w:pPr>
        <w:pStyle w:val="ListNumber"/>
        <w:spacing w:after="40"/>
      </w:pPr>
      <w:r>
        <w:t>The system detects the player's hand and displays an optional tracking indicator.</w:t>
      </w:r>
    </w:p>
    <w:p>
      <w:pPr>
        <w:pStyle w:val="ListNumber"/>
        <w:spacing w:after="40"/>
      </w:pPr>
      <w:r>
        <w:t>Fruits appear from the bottom or different positions of the screen.</w:t>
      </w:r>
    </w:p>
    <w:p>
      <w:pPr>
        <w:pStyle w:val="ListNumber"/>
        <w:spacing w:after="40"/>
      </w:pPr>
      <w:r>
        <w:t>The player moves a finger/hand rapidly across a fruit.</w:t>
      </w:r>
    </w:p>
    <w:p>
      <w:pPr>
        <w:pStyle w:val="ListNumber"/>
        <w:spacing w:after="40"/>
      </w:pPr>
      <w:r>
        <w:t>The system detects the cutting motion and draws a virtual blade trail.</w:t>
      </w:r>
    </w:p>
    <w:p>
      <w:pPr>
        <w:pStyle w:val="ListNumber"/>
        <w:spacing w:after="40"/>
      </w:pPr>
      <w:r>
        <w:t>If the trail intersects a fruit, the fruit is sliced.</w:t>
      </w:r>
    </w:p>
    <w:p>
      <w:pPr>
        <w:pStyle w:val="ListNumber"/>
        <w:spacing w:after="40"/>
      </w:pPr>
      <w:r>
        <w:t>The sliced fruit plays an animation and disappears.</w:t>
      </w:r>
    </w:p>
    <w:p>
      <w:pPr>
        <w:pStyle w:val="ListNumber"/>
        <w:spacing w:after="40"/>
      </w:pPr>
      <w:r>
        <w:t>The score increases according to the fruit and combo rules.</w:t>
      </w:r>
    </w:p>
    <w:p>
      <w:pPr>
        <w:pStyle w:val="ListNumber"/>
        <w:spacing w:after="40"/>
      </w:pPr>
      <w:r>
        <w:t>Bombs or dangerous objects reduce lives if they are cut.</w:t>
      </w:r>
    </w:p>
    <w:p>
      <w:pPr>
        <w:pStyle w:val="ListNumber"/>
        <w:spacing w:after="40"/>
      </w:pPr>
      <w:r>
        <w:t>The game becomes progressively faster or more difficult.</w:t>
      </w:r>
    </w:p>
    <w:p>
      <w:pPr>
        <w:pStyle w:val="ListNumber"/>
        <w:spacing w:after="40"/>
      </w:pPr>
      <w:r>
        <w:t>The game ends when the timer expires or all lives are lost.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FR-01 — Application Start</w:t>
      </w:r>
    </w:p>
    <w:p>
      <w:pPr>
        <w:pStyle w:val="ListBullet"/>
        <w:spacing w:after="40"/>
      </w:pPr>
      <w:r>
        <w:t>Launch the game from a single Python entry point.</w:t>
      </w:r>
    </w:p>
    <w:p>
      <w:pPr>
        <w:pStyle w:val="ListBullet"/>
        <w:spacing w:after="40"/>
      </w:pPr>
      <w:r>
        <w:t>Check whether a webcam is available.</w:t>
      </w:r>
    </w:p>
    <w:p>
      <w:pPr>
        <w:pStyle w:val="ListBullet"/>
        <w:spacing w:after="40"/>
      </w:pPr>
      <w:r>
        <w:t>Show a clear error if the camera cannot be opened.</w:t>
      </w:r>
    </w:p>
    <w:p>
      <w:pPr>
        <w:pStyle w:val="ListBullet"/>
        <w:spacing w:after="40"/>
      </w:pPr>
      <w:r>
        <w:t>Provide Start Game, Instructions, Settings, and Exit options.</w:t>
      </w:r>
    </w:p>
    <w:p>
      <w:pPr>
        <w:pStyle w:val="Heading2"/>
      </w:pPr>
      <w:r>
        <w:t>FR-02 — Camera Capture</w:t>
      </w:r>
    </w:p>
    <w:p>
      <w:pPr>
        <w:pStyle w:val="ListBullet"/>
        <w:spacing w:after="40"/>
      </w:pPr>
      <w:r>
        <w:t>Capture real-time video from the webcam.</w:t>
      </w:r>
    </w:p>
    <w:p>
      <w:pPr>
        <w:pStyle w:val="ListBullet"/>
        <w:spacing w:after="40"/>
      </w:pPr>
      <w:r>
        <w:t>Support configurable camera resolution.</w:t>
      </w:r>
    </w:p>
    <w:p>
      <w:pPr>
        <w:pStyle w:val="ListBullet"/>
        <w:spacing w:after="40"/>
      </w:pPr>
      <w:r>
        <w:t>Mirror the camera view when appropriate so movement feels natural.</w:t>
      </w:r>
    </w:p>
    <w:p>
      <w:pPr>
        <w:pStyle w:val="ListBullet"/>
        <w:spacing w:after="40"/>
      </w:pPr>
      <w:r>
        <w:t>Maintain stable frame processing during gameplay.</w:t>
      </w:r>
    </w:p>
    <w:p>
      <w:pPr>
        <w:pStyle w:val="Heading2"/>
      </w:pPr>
      <w:r>
        <w:t>FR-03 — Hand Detection</w:t>
      </w:r>
    </w:p>
    <w:p>
      <w:pPr>
        <w:pStyle w:val="ListBullet"/>
        <w:spacing w:after="40"/>
      </w:pPr>
      <w:r>
        <w:t>Detect the player's hand using a hand-tracking solution.</w:t>
      </w:r>
    </w:p>
    <w:p>
      <w:pPr>
        <w:pStyle w:val="ListBullet"/>
        <w:spacing w:after="40"/>
      </w:pPr>
      <w:r>
        <w:t>Track hand landmarks in real time.</w:t>
      </w:r>
    </w:p>
    <w:p>
      <w:pPr>
        <w:pStyle w:val="ListBullet"/>
        <w:spacing w:after="40"/>
      </w:pPr>
      <w:r>
        <w:t>Identify a primary fingertip or hand reference point.</w:t>
      </w:r>
    </w:p>
    <w:p>
      <w:pPr>
        <w:pStyle w:val="ListBullet"/>
        <w:spacing w:after="40"/>
      </w:pPr>
      <w:r>
        <w:t>Handle temporary hand loss without crashing.</w:t>
      </w:r>
    </w:p>
    <w:p>
      <w:pPr>
        <w:pStyle w:val="ListBullet"/>
        <w:spacing w:after="40"/>
      </w:pPr>
      <w:r>
        <w:t>Provide an optional debug mode showing landmarks.</w:t>
      </w:r>
    </w:p>
    <w:p>
      <w:pPr>
        <w:pStyle w:val="Heading2"/>
      </w:pPr>
      <w:r>
        <w:t>FR-04 — Gesture Recognition</w:t>
      </w:r>
    </w:p>
    <w:p>
      <w:pPr>
        <w:pStyle w:val="ListBullet"/>
        <w:spacing w:after="40"/>
      </w:pPr>
      <w:r>
        <w:t>Detect when the player performs a cutting movement.</w:t>
      </w:r>
    </w:p>
    <w:p>
      <w:pPr>
        <w:pStyle w:val="ListBullet"/>
        <w:spacing w:after="40"/>
      </w:pPr>
      <w:r>
        <w:t>Calculate movement direction and speed from consecutive hand positions.</w:t>
      </w:r>
    </w:p>
    <w:p>
      <w:pPr>
        <w:pStyle w:val="ListBullet"/>
        <w:spacing w:after="40"/>
      </w:pPr>
      <w:r>
        <w:t>Use configurable speed/distance thresholds.</w:t>
      </w:r>
    </w:p>
    <w:p>
      <w:pPr>
        <w:pStyle w:val="ListBullet"/>
        <w:spacing w:after="40"/>
      </w:pPr>
      <w:r>
        <w:t>Ignore small or slow movements that are not intended as cuts.</w:t>
      </w:r>
    </w:p>
    <w:p>
      <w:pPr>
        <w:pStyle w:val="ListBullet"/>
        <w:spacing w:after="40"/>
      </w:pPr>
      <w:r>
        <w:t>Apply smoothing to reduce noisy tracking.</w:t>
      </w:r>
    </w:p>
    <w:p>
      <w:pPr>
        <w:pStyle w:val="Heading2"/>
      </w:pPr>
      <w:r>
        <w:t>FR-05 — Virtual Blade</w:t>
      </w:r>
    </w:p>
    <w:p>
      <w:pPr>
        <w:pStyle w:val="ListBullet"/>
        <w:spacing w:after="40"/>
      </w:pPr>
      <w:r>
        <w:t>Display a short visual trail following the player's cutting movement.</w:t>
      </w:r>
    </w:p>
    <w:p>
      <w:pPr>
        <w:pStyle w:val="ListBullet"/>
        <w:spacing w:after="40"/>
      </w:pPr>
      <w:r>
        <w:t>Trail length should be configurable.</w:t>
      </w:r>
    </w:p>
    <w:p>
      <w:pPr>
        <w:pStyle w:val="ListBullet"/>
        <w:spacing w:after="40"/>
      </w:pPr>
      <w:r>
        <w:t>Trail should fade after a short duration.</w:t>
      </w:r>
    </w:p>
    <w:p>
      <w:pPr>
        <w:pStyle w:val="ListBullet"/>
        <w:spacing w:after="40"/>
      </w:pPr>
      <w:r>
        <w:t>Only active cutting motion should create a strong blade effect.</w:t>
      </w:r>
    </w:p>
    <w:p>
      <w:pPr>
        <w:pStyle w:val="Heading2"/>
      </w:pPr>
      <w:r>
        <w:t>FR-06 — Fruit Generation</w:t>
      </w:r>
    </w:p>
    <w:p>
      <w:pPr>
        <w:pStyle w:val="ListBullet"/>
        <w:spacing w:after="40"/>
      </w:pPr>
      <w:r>
        <w:t>Generate fruits at configurable intervals.</w:t>
      </w:r>
    </w:p>
    <w:p>
      <w:pPr>
        <w:pStyle w:val="ListBullet"/>
        <w:spacing w:after="40"/>
      </w:pPr>
      <w:r>
        <w:t>Use multiple fruit types.</w:t>
      </w:r>
    </w:p>
    <w:p>
      <w:pPr>
        <w:pStyle w:val="ListBullet"/>
        <w:spacing w:after="40"/>
      </w:pPr>
      <w:r>
        <w:t>Randomize fruit position and movement direction.</w:t>
      </w:r>
    </w:p>
    <w:p>
      <w:pPr>
        <w:pStyle w:val="ListBullet"/>
        <w:spacing w:after="40"/>
      </w:pPr>
      <w:r>
        <w:t>Randomize fruit size within safe limits.</w:t>
      </w:r>
    </w:p>
    <w:p>
      <w:pPr>
        <w:pStyle w:val="ListBullet"/>
        <w:spacing w:after="40"/>
      </w:pPr>
      <w:r>
        <w:t>Increase spawn rate at higher levels.</w:t>
      </w:r>
    </w:p>
    <w:p>
      <w:pPr>
        <w:pStyle w:val="Heading2"/>
      </w:pPr>
      <w:r>
        <w:t>FR-07 — Fruit Physics</w:t>
      </w:r>
    </w:p>
    <w:p>
      <w:pPr>
        <w:pStyle w:val="ListBullet"/>
        <w:spacing w:after="40"/>
      </w:pPr>
      <w:r>
        <w:t>Fruits should move using simple configurable physics.</w:t>
      </w:r>
    </w:p>
    <w:p>
      <w:pPr>
        <w:pStyle w:val="ListBullet"/>
        <w:spacing w:after="40"/>
      </w:pPr>
      <w:r>
        <w:t>Support upward launch velocity and gravity.</w:t>
      </w:r>
    </w:p>
    <w:p>
      <w:pPr>
        <w:pStyle w:val="ListBullet"/>
        <w:spacing w:after="40"/>
      </w:pPr>
      <w:r>
        <w:t>Allow fruits to move left/right as well as upward.</w:t>
      </w:r>
    </w:p>
    <w:p>
      <w:pPr>
        <w:pStyle w:val="ListBullet"/>
        <w:spacing w:after="40"/>
      </w:pPr>
      <w:r>
        <w:t>Remove fruits after leaving the play area.</w:t>
      </w:r>
    </w:p>
    <w:p>
      <w:pPr>
        <w:pStyle w:val="Heading2"/>
      </w:pPr>
      <w:r>
        <w:t>FR-08 — Collision Detection</w:t>
      </w:r>
    </w:p>
    <w:p>
      <w:pPr>
        <w:pStyle w:val="ListBullet"/>
        <w:spacing w:after="40"/>
      </w:pPr>
      <w:r>
        <w:t>Detect intersection between blade trail and fruit hit area.</w:t>
      </w:r>
    </w:p>
    <w:p>
      <w:pPr>
        <w:pStyle w:val="ListBullet"/>
        <w:spacing w:after="40"/>
      </w:pPr>
      <w:r>
        <w:t>Prevent the same fruit from being counted multiple times.</w:t>
      </w:r>
    </w:p>
    <w:p>
      <w:pPr>
        <w:pStyle w:val="ListBullet"/>
        <w:spacing w:after="40"/>
      </w:pPr>
      <w:r>
        <w:t>Trigger slicing animation when collision occurs.</w:t>
      </w:r>
    </w:p>
    <w:p>
      <w:pPr>
        <w:pStyle w:val="ListBullet"/>
        <w:spacing w:after="40"/>
      </w:pPr>
      <w:r>
        <w:t>Support configurable collision tolerance.</w:t>
      </w:r>
    </w:p>
    <w:p>
      <w:pPr>
        <w:pStyle w:val="Heading2"/>
      </w:pPr>
      <w:r>
        <w:t>FR-09 — Fruit Slicing</w:t>
      </w:r>
    </w:p>
    <w:p>
      <w:pPr>
        <w:pStyle w:val="ListBullet"/>
        <w:spacing w:after="40"/>
      </w:pPr>
      <w:r>
        <w:t>Display a sliced-fruit animation.</w:t>
      </w:r>
    </w:p>
    <w:p>
      <w:pPr>
        <w:pStyle w:val="ListBullet"/>
        <w:spacing w:after="40"/>
      </w:pPr>
      <w:r>
        <w:t>Split the fruit into two pieces where appropriate.</w:t>
      </w:r>
    </w:p>
    <w:p>
      <w:pPr>
        <w:pStyle w:val="ListBullet"/>
        <w:spacing w:after="40"/>
      </w:pPr>
      <w:r>
        <w:t>Allow fruit pieces to fall away from the cut point.</w:t>
      </w:r>
    </w:p>
    <w:p>
      <w:pPr>
        <w:pStyle w:val="ListBullet"/>
        <w:spacing w:after="40"/>
      </w:pPr>
      <w:r>
        <w:t>Play a cutting sound.</w:t>
      </w:r>
    </w:p>
    <w:p>
      <w:pPr>
        <w:pStyle w:val="ListBullet"/>
        <w:spacing w:after="40"/>
      </w:pPr>
      <w:r>
        <w:t>Increase score after successful slicing.</w:t>
      </w:r>
    </w:p>
    <w:p>
      <w:pPr>
        <w:pStyle w:val="Heading2"/>
      </w:pPr>
      <w:r>
        <w:t>FR-10 — Score System</w:t>
      </w:r>
    </w:p>
    <w:p>
      <w:pPr>
        <w:pStyle w:val="ListBullet"/>
        <w:spacing w:after="40"/>
      </w:pPr>
      <w:r>
        <w:t>Display current score during gameplay.</w:t>
      </w:r>
    </w:p>
    <w:p>
      <w:pPr>
        <w:pStyle w:val="ListBullet"/>
        <w:spacing w:after="40"/>
      </w:pPr>
      <w:r>
        <w:t>Award points for each successfully cut fruit.</w:t>
      </w:r>
    </w:p>
    <w:p>
      <w:pPr>
        <w:pStyle w:val="ListBullet"/>
        <w:spacing w:after="40"/>
      </w:pPr>
      <w:r>
        <w:t>Support combo bonuses for consecutive successful cuts.</w:t>
      </w:r>
    </w:p>
    <w:p>
      <w:pPr>
        <w:pStyle w:val="ListBullet"/>
        <w:spacing w:after="40"/>
      </w:pPr>
      <w:r>
        <w:t>Allow different fruits to have different point values.</w:t>
      </w:r>
    </w:p>
    <w:p>
      <w:pPr>
        <w:pStyle w:val="ListBullet"/>
        <w:spacing w:after="40"/>
      </w:pPr>
      <w:r>
        <w:t>Display final score at game over.</w:t>
      </w:r>
    </w:p>
    <w:p>
      <w:pPr>
        <w:pStyle w:val="Heading2"/>
      </w:pPr>
      <w:r>
        <w:t>FR-11 — Lives &amp; Penalties</w:t>
      </w:r>
    </w:p>
    <w:p>
      <w:pPr>
        <w:pStyle w:val="ListBullet"/>
        <w:spacing w:after="40"/>
      </w:pPr>
      <w:r>
        <w:t>Provide a configurable number of lives.</w:t>
      </w:r>
    </w:p>
    <w:p>
      <w:pPr>
        <w:pStyle w:val="ListBullet"/>
        <w:spacing w:after="40"/>
      </w:pPr>
      <w:r>
        <w:t>Cutting a bomb or dangerous object removes a life.</w:t>
      </w:r>
    </w:p>
    <w:p>
      <w:pPr>
        <w:pStyle w:val="ListBullet"/>
        <w:spacing w:after="40"/>
      </w:pPr>
      <w:r>
        <w:t>Missing a fruit may optionally reduce a life or have no penalty.</w:t>
      </w:r>
    </w:p>
    <w:p>
      <w:pPr>
        <w:pStyle w:val="ListBullet"/>
        <w:spacing w:after="40"/>
      </w:pPr>
      <w:r>
        <w:t>Show remaining lives clearly.</w:t>
      </w:r>
    </w:p>
    <w:p>
      <w:pPr>
        <w:pStyle w:val="Heading2"/>
      </w:pPr>
      <w:r>
        <w:t>FR-12 — Timer / Game Duration</w:t>
      </w:r>
    </w:p>
    <w:p>
      <w:pPr>
        <w:pStyle w:val="ListBullet"/>
        <w:spacing w:after="40"/>
      </w:pPr>
      <w:r>
        <w:t>Support timed gameplay.</w:t>
      </w:r>
    </w:p>
    <w:p>
      <w:pPr>
        <w:pStyle w:val="ListBullet"/>
        <w:spacing w:after="40"/>
      </w:pPr>
      <w:r>
        <w:t>Display remaining time.</w:t>
      </w:r>
    </w:p>
    <w:p>
      <w:pPr>
        <w:pStyle w:val="ListBullet"/>
        <w:spacing w:after="40"/>
      </w:pPr>
      <w:r>
        <w:t>Allow configurable game duration.</w:t>
      </w:r>
    </w:p>
    <w:p>
      <w:pPr>
        <w:pStyle w:val="ListBullet"/>
        <w:spacing w:after="40"/>
      </w:pPr>
      <w:r>
        <w:t>End the game automatically when the timer reaches zero.</w:t>
      </w:r>
    </w:p>
    <w:p>
      <w:pPr>
        <w:pStyle w:val="Heading2"/>
      </w:pPr>
      <w:r>
        <w:t>FR-13 — Levels</w:t>
      </w:r>
    </w:p>
    <w:p>
      <w:pPr>
        <w:pStyle w:val="ListBullet"/>
        <w:spacing w:after="40"/>
      </w:pPr>
      <w:r>
        <w:t>Support multiple difficulty levels.</w:t>
      </w:r>
    </w:p>
    <w:p>
      <w:pPr>
        <w:pStyle w:val="ListBullet"/>
        <w:spacing w:after="40"/>
      </w:pPr>
      <w:r>
        <w:t>Increase fruit speed or spawn frequency at higher levels.</w:t>
      </w:r>
    </w:p>
    <w:p>
      <w:pPr>
        <w:pStyle w:val="ListBullet"/>
        <w:spacing w:after="40"/>
      </w:pPr>
      <w:r>
        <w:t>Optionally introduce new fruit/bomb types.</w:t>
      </w:r>
    </w:p>
    <w:p>
      <w:pPr>
        <w:pStyle w:val="ListBullet"/>
        <w:spacing w:after="40"/>
      </w:pPr>
      <w:r>
        <w:t>Show the current level.</w:t>
      </w:r>
    </w:p>
    <w:p>
      <w:pPr>
        <w:pStyle w:val="Heading2"/>
      </w:pPr>
      <w:r>
        <w:t>FR-14 — Game Over</w:t>
      </w:r>
    </w:p>
    <w:p>
      <w:pPr>
        <w:pStyle w:val="ListBullet"/>
        <w:spacing w:after="40"/>
      </w:pPr>
      <w:r>
        <w:t>Stop fruit generation when the game ends.</w:t>
      </w:r>
    </w:p>
    <w:p>
      <w:pPr>
        <w:pStyle w:val="ListBullet"/>
        <w:spacing w:after="40"/>
      </w:pPr>
      <w:r>
        <w:t>Show final score, level, combo/high score where applicable.</w:t>
      </w:r>
    </w:p>
    <w:p>
      <w:pPr>
        <w:pStyle w:val="ListBullet"/>
        <w:spacing w:after="40"/>
      </w:pPr>
      <w:r>
        <w:t>Provide Restart and Main Menu options.</w:t>
      </w:r>
    </w:p>
    <w:p>
      <w:pPr>
        <w:pStyle w:val="Heading2"/>
      </w:pPr>
      <w:r>
        <w:t>FR-15 — Instructions</w:t>
      </w:r>
    </w:p>
    <w:p>
      <w:pPr>
        <w:pStyle w:val="ListBullet"/>
        <w:spacing w:after="40"/>
      </w:pPr>
      <w:r>
        <w:t>Explain how to position the hand.</w:t>
      </w:r>
    </w:p>
    <w:p>
      <w:pPr>
        <w:pStyle w:val="ListBullet"/>
        <w:spacing w:after="40"/>
      </w:pPr>
      <w:r>
        <w:t>Show the cutting gesture visually.</w:t>
      </w:r>
    </w:p>
    <w:p>
      <w:pPr>
        <w:pStyle w:val="ListBullet"/>
        <w:spacing w:after="40"/>
      </w:pPr>
      <w:r>
        <w:t>Explain scoring and penalties.</w:t>
      </w:r>
    </w:p>
    <w:p>
      <w:pPr>
        <w:pStyle w:val="ListBullet"/>
        <w:spacing w:after="40"/>
      </w:pPr>
      <w:r>
        <w:t>Explain bomb/danger objects.</w:t>
      </w:r>
    </w:p>
    <w:p>
      <w:pPr>
        <w:pStyle w:val="ListBullet"/>
        <w:spacing w:after="40"/>
      </w:pPr>
      <w:r>
        <w:t>Provide a short practice/calibration step.</w:t>
      </w:r>
    </w:p>
    <w:p>
      <w:pPr>
        <w:pStyle w:val="Heading1"/>
      </w:pPr>
      <w:r>
        <w:t>5. Game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Object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Movement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Score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Special Rule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Normal fruit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 / physics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+10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Basic target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Watermelon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Large fruit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 / physics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+20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Larger hit area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Orange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Normal fruit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 / physics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+15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Basic target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Banana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Fast fruit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 / physics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+15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May move faster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Bomb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Danger object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 / physics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-1 life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 not cut</w:t>
            </w:r>
          </w:p>
        </w:tc>
      </w:tr>
    </w:tbl>
    <w:p>
      <w:r>
        <w:t>Fruit types and point values should be configurable rather than hard-coded.</w:t>
      </w:r>
    </w:p>
    <w:p>
      <w:pPr>
        <w:pStyle w:val="Heading1"/>
      </w:pPr>
      <w:r>
        <w:t>6. Gesture &amp; Motion Requirements</w:t>
      </w:r>
    </w:p>
    <w:p>
      <w:pPr>
        <w:pStyle w:val="ListBullet"/>
        <w:spacing w:after="40"/>
      </w:pPr>
      <w:r>
        <w:t>The player should be able to control the game without a mouse or touchscreen during gameplay.</w:t>
      </w:r>
    </w:p>
    <w:p>
      <w:pPr>
        <w:pStyle w:val="ListBullet"/>
        <w:spacing w:after="40"/>
      </w:pPr>
      <w:r>
        <w:t>The primary control point should preferably be the index fingertip or another stable landmark.</w:t>
      </w:r>
    </w:p>
    <w:p>
      <w:pPr>
        <w:pStyle w:val="ListBullet"/>
        <w:spacing w:after="40"/>
      </w:pPr>
      <w:r>
        <w:t>A cut should be detected from a sufficiently fast movement across a minimum distance.</w:t>
      </w:r>
    </w:p>
    <w:p>
      <w:pPr>
        <w:pStyle w:val="ListBullet"/>
        <w:spacing w:after="40"/>
      </w:pPr>
      <w:r>
        <w:t>Movement direction should be calculated from recent landmark positions.</w:t>
      </w:r>
    </w:p>
    <w:p>
      <w:pPr>
        <w:pStyle w:val="ListBullet"/>
        <w:spacing w:after="40"/>
      </w:pPr>
      <w:r>
        <w:t>A cut should have a start point, end point, direction, speed, and timestamp.</w:t>
      </w:r>
    </w:p>
    <w:p>
      <w:pPr>
        <w:pStyle w:val="ListBullet"/>
        <w:spacing w:after="40"/>
      </w:pPr>
      <w:r>
        <w:t>The system should reject jitter and very short movements.</w:t>
      </w:r>
    </w:p>
    <w:p>
      <w:pPr>
        <w:pStyle w:val="ListBullet"/>
        <w:spacing w:after="40"/>
      </w:pPr>
      <w:r>
        <w:t>The threshold values must be configurable for different cameras and users.</w:t>
      </w:r>
    </w:p>
    <w:p>
      <w:r>
        <w:t>Example conceptual detection:</w:t>
      </w:r>
    </w:p>
    <w:p>
      <w:r>
        <w:rPr>
          <w:rFonts w:ascii="Consolas" w:hAnsi="Consolas"/>
        </w:rPr>
        <w:t>distance = current_position.distance(previous_position)</w:t>
      </w:r>
    </w:p>
    <w:p>
      <w:r>
        <w:rPr>
          <w:rFonts w:ascii="Consolas" w:hAnsi="Consolas"/>
        </w:rPr>
        <w:t>is_cut = distance &gt; MIN_DISTANCE and speed &gt; MIN_SPEED</w:t>
      </w:r>
    </w:p>
    <w:p>
      <w:pPr>
        <w:pStyle w:val="Heading1"/>
      </w:pPr>
      <w:r>
        <w:t>7.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Programming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3.11+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Main application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Computer Vision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OpenCV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capture and image processing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MediaPipe Hands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landmark detection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Engine /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Pygame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Rendering, animation, game loop, audio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Math / 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NumPy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Position and motion calculations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Assets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PNG / SVG / WAV / MP3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Fruit graphics, effects and audio</w:t>
            </w:r>
          </w:p>
        </w:tc>
      </w:tr>
    </w:tbl>
    <w:p>
      <w:pPr>
        <w:pStyle w:val="Heading1"/>
      </w:pPr>
      <w:r>
        <w:t>8. System Architecture</w:t>
      </w:r>
    </w:p>
    <w:p>
      <w:pPr>
        <w:pStyle w:val="ListBullet"/>
        <w:spacing w:after="40"/>
      </w:pPr>
      <w:r>
        <w:t>Camera Manager — captures and preprocesses webcam frames.</w:t>
      </w:r>
    </w:p>
    <w:p>
      <w:pPr>
        <w:pStyle w:val="ListBullet"/>
        <w:spacing w:after="40"/>
      </w:pPr>
      <w:r>
        <w:t>Hand Tracker — detects hand landmarks.</w:t>
      </w:r>
    </w:p>
    <w:p>
      <w:pPr>
        <w:pStyle w:val="ListBullet"/>
        <w:spacing w:after="40"/>
      </w:pPr>
      <w:r>
        <w:t>Motion Analyzer — calculates fingertip movement, distance, direction, and speed.</w:t>
      </w:r>
    </w:p>
    <w:p>
      <w:pPr>
        <w:pStyle w:val="ListBullet"/>
        <w:spacing w:after="40"/>
      </w:pPr>
      <w:r>
        <w:t>Gesture Detector — determines whether a cutting action occurred.</w:t>
      </w:r>
    </w:p>
    <w:p>
      <w:pPr>
        <w:pStyle w:val="ListBullet"/>
        <w:spacing w:after="40"/>
      </w:pPr>
      <w:r>
        <w:t>Blade Manager — creates and fades the virtual blade trail.</w:t>
      </w:r>
    </w:p>
    <w:p>
      <w:pPr>
        <w:pStyle w:val="ListBullet"/>
        <w:spacing w:after="40"/>
      </w:pPr>
      <w:r>
        <w:t>Fruit Manager — spawns, updates, and removes fruits.</w:t>
      </w:r>
    </w:p>
    <w:p>
      <w:pPr>
        <w:pStyle w:val="ListBullet"/>
        <w:spacing w:after="40"/>
      </w:pPr>
      <w:r>
        <w:t>Collision Manager — tests blade-fruit intersections.</w:t>
      </w:r>
    </w:p>
    <w:p>
      <w:pPr>
        <w:pStyle w:val="ListBullet"/>
        <w:spacing w:after="40"/>
      </w:pPr>
      <w:r>
        <w:t>Game Rules Manager — calculates score, combo, lives, and level.</w:t>
      </w:r>
    </w:p>
    <w:p>
      <w:pPr>
        <w:pStyle w:val="ListBullet"/>
        <w:spacing w:after="40"/>
      </w:pPr>
      <w:r>
        <w:t>Game State Manager — controls menu, countdown, playing, pause, and game-over states.</w:t>
      </w:r>
    </w:p>
    <w:p>
      <w:pPr>
        <w:pStyle w:val="ListBullet"/>
        <w:spacing w:after="40"/>
      </w:pPr>
      <w:r>
        <w:t>Renderer — draws camera, fruits, effects, HUD, and screens.</w:t>
      </w:r>
    </w:p>
    <w:p>
      <w:pPr>
        <w:pStyle w:val="ListBullet"/>
        <w:spacing w:after="40"/>
      </w:pPr>
      <w:r>
        <w:t>Audio Manager — controls sounds and music.</w:t>
      </w:r>
    </w:p>
    <w:p>
      <w:pPr>
        <w:pStyle w:val="Heading1"/>
      </w:pPr>
      <w:r>
        <w:t>9. Suggested Project Structure</w:t>
      </w:r>
    </w:p>
    <w:p>
      <w:r>
        <w:rPr>
          <w:rFonts w:ascii="Consolas" w:hAnsi="Consolas"/>
          <w:sz w:val="18"/>
        </w:rPr>
        <w:t>fruit-cutting-game/</w:t>
        <w:br/>
        <w:t>│</w:t>
        <w:br/>
        <w:t>├── main.py</w:t>
        <w:br/>
        <w:t>├── requirements.txt</w:t>
        <w:br/>
        <w:t>├── README.md</w:t>
        <w:br/>
        <w:t>│</w:t>
        <w:br/>
        <w:t>├── src/</w:t>
        <w:br/>
        <w:t>│   ├── camera.py</w:t>
        <w:br/>
        <w:t>│   ├── hand_tracker.py</w:t>
        <w:br/>
        <w:t>│   ├── motion_analyzer.py</w:t>
        <w:br/>
        <w:t>│   ├── gesture_detector.py</w:t>
        <w:br/>
        <w:t>│   ├── blade.py</w:t>
        <w:br/>
        <w:t>│   ├── fruit.py</w:t>
        <w:br/>
        <w:t>│   ├── fruit_manager.py</w:t>
        <w:br/>
        <w:t>│   ├── collision.py</w:t>
        <w:br/>
        <w:t>│   ├── game_state.py</w:t>
        <w:br/>
        <w:t>│   ├── score_manager.py</w:t>
        <w:br/>
        <w:t>│   ├── renderer.py</w:t>
        <w:br/>
        <w:t>│   ├── audio_manager.py</w:t>
        <w:br/>
        <w:t>│   └── config.py</w:t>
        <w:br/>
        <w:t>│</w:t>
        <w:br/>
        <w:t>├── assets/</w:t>
        <w:br/>
        <w:t>│   ├── fruits/</w:t>
        <w:br/>
        <w:t>│   ├── effects/</w:t>
        <w:br/>
        <w:t>│   ├── sounds/</w:t>
        <w:br/>
        <w:t>│   ├── fonts/</w:t>
        <w:br/>
        <w:t>│   └── ui/</w:t>
        <w:br/>
        <w:t>│</w:t>
        <w:br/>
        <w:t>├── tests/</w:t>
        <w:br/>
        <w:t>│   ├── test_motion.py</w:t>
        <w:br/>
        <w:t>│   ├── test_gesture.py</w:t>
        <w:br/>
        <w:t>│   ├── test_collision.py</w:t>
        <w:br/>
        <w:t>│   └── test_score.py</w:t>
        <w:br/>
        <w:t>│</w:t>
        <w:br/>
        <w:t>└── docs/</w:t>
        <w:br/>
        <w:t xml:space="preserve">    └── project-requirements.docx</w:t>
      </w:r>
    </w:p>
    <w:p>
      <w:pPr>
        <w:pStyle w:val="Heading1"/>
      </w:pPr>
      <w:r>
        <w:t>10. Game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Current State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Event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Next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Start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CALIBRATION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CALIBRATION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detected / Continue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COUNTDOWN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COUNTDOWN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Countdown complete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Timer/lives remain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Timer = 0 or lives = 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GAME_OVER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PAUSE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Resume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GAME_OVER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Restart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CALIBRATION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GAME_OVER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</w:t>
            </w:r>
          </w:p>
        </w:tc>
      </w:tr>
    </w:tbl>
    <w:p>
      <w:pPr>
        <w:pStyle w:val="Heading1"/>
      </w:pPr>
      <w:r>
        <w:t>11. Scoring &amp; Combo Requirements</w:t>
      </w:r>
    </w:p>
    <w:p>
      <w:pPr>
        <w:pStyle w:val="ListBullet"/>
        <w:spacing w:after="40"/>
      </w:pPr>
      <w:r>
        <w:t>Normal fruit: configurable base points.</w:t>
      </w:r>
    </w:p>
    <w:p>
      <w:pPr>
        <w:pStyle w:val="ListBullet"/>
        <w:spacing w:after="40"/>
      </w:pPr>
      <w:r>
        <w:t>Special fruit: higher or lower points depending on game design.</w:t>
      </w:r>
    </w:p>
    <w:p>
      <w:pPr>
        <w:pStyle w:val="ListBullet"/>
        <w:spacing w:after="40"/>
      </w:pPr>
      <w:r>
        <w:t>Combo increases when fruits are cut consecutively without an invalid action.</w:t>
      </w:r>
    </w:p>
    <w:p>
      <w:pPr>
        <w:pStyle w:val="ListBullet"/>
        <w:spacing w:after="40"/>
      </w:pPr>
      <w:r>
        <w:t>Combo resets after a configurable timeout or dangerous-object hit.</w:t>
      </w:r>
    </w:p>
    <w:p>
      <w:pPr>
        <w:pStyle w:val="ListBullet"/>
        <w:spacing w:after="40"/>
      </w:pPr>
      <w:r>
        <w:t>Display combo feedback such as x2, x3, x4.</w:t>
      </w:r>
    </w:p>
    <w:p>
      <w:pPr>
        <w:pStyle w:val="ListBullet"/>
        <w:spacing w:after="40"/>
      </w:pPr>
      <w:r>
        <w:t>Optional critical-cut bonus when the blade crosses a fruit near its center.</w:t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Category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Target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Real-time video processing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20–30 FPS target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Gesture Latency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Cut detection response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Preferably &lt;300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detection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Stable in normal indoor lighting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New player setup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Under 2 minutes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Continuous play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10+ minute session without crash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Maintainability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Code structure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Separated modules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Portability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Target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Windows laptop/desktop; other OS where dependencies work</w:t>
            </w:r>
          </w:p>
        </w:tc>
      </w:tr>
    </w:tbl>
    <w:p>
      <w:pPr>
        <w:pStyle w:val="Heading1"/>
      </w:pPr>
      <w:r>
        <w:t>13. User Interface Requirements</w:t>
      </w:r>
    </w:p>
    <w:p>
      <w:pPr>
        <w:pStyle w:val="ListBullet"/>
        <w:spacing w:after="40"/>
      </w:pPr>
      <w:r>
        <w:t>Main Menu: title, Start, Instructions, Settings, Exit.</w:t>
      </w:r>
    </w:p>
    <w:p>
      <w:pPr>
        <w:pStyle w:val="ListBullet"/>
        <w:spacing w:after="40"/>
      </w:pPr>
      <w:r>
        <w:t>Calibration Screen: camera preview and hand-detection status.</w:t>
      </w:r>
    </w:p>
    <w:p>
      <w:pPr>
        <w:pStyle w:val="ListBullet"/>
        <w:spacing w:after="40"/>
      </w:pPr>
      <w:r>
        <w:t>Gameplay HUD: score, lives, level, combo, timer.</w:t>
      </w:r>
    </w:p>
    <w:p>
      <w:pPr>
        <w:pStyle w:val="ListBullet"/>
        <w:spacing w:after="40"/>
      </w:pPr>
      <w:r>
        <w:t>Fruit area: large play area with clearly visible fruits.</w:t>
      </w:r>
    </w:p>
    <w:p>
      <w:pPr>
        <w:pStyle w:val="ListBullet"/>
        <w:spacing w:after="40"/>
      </w:pPr>
      <w:r>
        <w:t>Blade trail: visually clear but not so large that it hides fruits.</w:t>
      </w:r>
    </w:p>
    <w:p>
      <w:pPr>
        <w:pStyle w:val="ListBullet"/>
        <w:spacing w:after="40"/>
      </w:pPr>
      <w:r>
        <w:t>Game Over Screen: final score, high score, Restart, Menu.</w:t>
      </w:r>
    </w:p>
    <w:p>
      <w:pPr>
        <w:pStyle w:val="ListBullet"/>
        <w:spacing w:after="40"/>
      </w:pPr>
      <w:r>
        <w:t>Use large text and icons suitable for classroom/projector demonstrations.</w:t>
      </w:r>
    </w:p>
    <w:p>
      <w:pPr>
        <w:pStyle w:val="ListBullet"/>
        <w:spacing w:after="40"/>
      </w:pPr>
      <w:r>
        <w:t>Support Khmer and/or English labels.</w:t>
      </w:r>
    </w:p>
    <w:p>
      <w:pPr>
        <w:pStyle w:val="Heading1"/>
      </w:pPr>
      <w:r>
        <w:t>14. Audio &amp; Visual Effects</w:t>
      </w:r>
    </w:p>
    <w:p>
      <w:pPr>
        <w:pStyle w:val="ListBullet"/>
        <w:spacing w:after="40"/>
      </w:pPr>
      <w:r>
        <w:t>Cut sound when a fruit is successfully sliced.</w:t>
      </w:r>
    </w:p>
    <w:p>
      <w:pPr>
        <w:pStyle w:val="ListBullet"/>
        <w:spacing w:after="40"/>
      </w:pPr>
      <w:r>
        <w:t>Different sound for bomb collision.</w:t>
      </w:r>
    </w:p>
    <w:p>
      <w:pPr>
        <w:pStyle w:val="ListBullet"/>
        <w:spacing w:after="40"/>
      </w:pPr>
      <w:r>
        <w:t>Combo sound for high consecutive cuts.</w:t>
      </w:r>
    </w:p>
    <w:p>
      <w:pPr>
        <w:pStyle w:val="ListBullet"/>
        <w:spacing w:after="40"/>
      </w:pPr>
      <w:r>
        <w:t>Level-up sound.</w:t>
      </w:r>
    </w:p>
    <w:p>
      <w:pPr>
        <w:pStyle w:val="ListBullet"/>
        <w:spacing w:after="40"/>
      </w:pPr>
      <w:r>
        <w:t>Game-over sound.</w:t>
      </w:r>
    </w:p>
    <w:p>
      <w:pPr>
        <w:pStyle w:val="ListBullet"/>
        <w:spacing w:after="40"/>
      </w:pPr>
      <w:r>
        <w:t>Optional background music.</w:t>
      </w:r>
    </w:p>
    <w:p>
      <w:pPr>
        <w:pStyle w:val="ListBullet"/>
        <w:spacing w:after="40"/>
      </w:pPr>
      <w:r>
        <w:t>Fruit splash/particle effect after a successful cut.</w:t>
      </w:r>
    </w:p>
    <w:p>
      <w:pPr>
        <w:pStyle w:val="ListBullet"/>
        <w:spacing w:after="40"/>
      </w:pPr>
      <w:r>
        <w:t>Blade glow/trail animation during fast movement.</w:t>
      </w:r>
    </w:p>
    <w:p>
      <w:pPr>
        <w:pStyle w:val="Heading1"/>
      </w:pPr>
      <w:r>
        <w:t>15.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Test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Camera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opens and frames are received continuously.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Hand Tracking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Hand/fingertip remains trackable during normal movement.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Motion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Fast movement is detected; slow jitter is ignored.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Gesture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Cut gesture is correctly identified.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Fruit Spawn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Fruits appear within the configured spawn area.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Physics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Fruits follow expected movement and gravity.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Collision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Blade intersects fruit correctly.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Duplicate Hit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One fruit gives only one score event.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Bomb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Bomb collision removes the correct number of lives.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Score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Points and combo are updated correctly.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Level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Difficulty changes at configured thresholds.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Game Over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Timer/lives correctly trigger game over.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Recovery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Temporary hand loss does not crash the application.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Performance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remains responsive during continuous play.</w:t>
            </w:r>
          </w:p>
        </w:tc>
      </w:tr>
    </w:tbl>
    <w:p>
      <w:pPr>
        <w:pStyle w:val="Heading1"/>
      </w:pPr>
      <w:r>
        <w:t>16. Privacy Requirements</w:t>
      </w:r>
    </w:p>
    <w:p>
      <w:pPr>
        <w:pStyle w:val="ListBullet"/>
        <w:spacing w:after="40"/>
      </w:pPr>
      <w:r>
        <w:t>Process webcam frames locally by default.</w:t>
      </w:r>
    </w:p>
    <w:p>
      <w:pPr>
        <w:pStyle w:val="ListBullet"/>
        <w:spacing w:after="40"/>
      </w:pPr>
      <w:r>
        <w:t>Do not upload camera video to a cloud service unless explicitly required.</w:t>
      </w:r>
    </w:p>
    <w:p>
      <w:pPr>
        <w:pStyle w:val="ListBullet"/>
        <w:spacing w:after="40"/>
      </w:pPr>
      <w:r>
        <w:t>Do not save player images by default.</w:t>
      </w:r>
    </w:p>
    <w:p>
      <w:pPr>
        <w:pStyle w:val="ListBullet"/>
        <w:spacing w:after="40"/>
      </w:pPr>
      <w:r>
        <w:t>If recording is added later, make it user-controlled and clearly visible.</w:t>
      </w:r>
    </w:p>
    <w:p>
      <w:pPr>
        <w:pStyle w:val="Heading1"/>
      </w:pPr>
      <w:r>
        <w:t>17. Project Deliverables</w:t>
      </w:r>
    </w:p>
    <w:p>
      <w:pPr>
        <w:pStyle w:val="ListNumber"/>
        <w:spacing w:after="40"/>
      </w:pPr>
      <w:r>
        <w:t>Complete Python source code.</w:t>
      </w:r>
    </w:p>
    <w:p>
      <w:pPr>
        <w:pStyle w:val="ListNumber"/>
        <w:spacing w:after="40"/>
      </w:pPr>
      <w:r>
        <w:t>requirements.txt.</w:t>
      </w:r>
    </w:p>
    <w:p>
      <w:pPr>
        <w:pStyle w:val="ListNumber"/>
        <w:spacing w:after="40"/>
      </w:pPr>
      <w:r>
        <w:t>Fruit and UI assets.</w:t>
      </w:r>
    </w:p>
    <w:p>
      <w:pPr>
        <w:pStyle w:val="ListNumber"/>
        <w:spacing w:after="40"/>
      </w:pPr>
      <w:r>
        <w:t>Sound effects and background audio, with usage rights documented.</w:t>
      </w:r>
    </w:p>
    <w:p>
      <w:pPr>
        <w:pStyle w:val="ListNumber"/>
        <w:spacing w:after="40"/>
      </w:pPr>
      <w:r>
        <w:t>README with installation and run instructions.</w:t>
      </w:r>
    </w:p>
    <w:p>
      <w:pPr>
        <w:pStyle w:val="ListNumber"/>
        <w:spacing w:after="40"/>
      </w:pPr>
      <w:r>
        <w:t>Project requirements document.</w:t>
      </w:r>
    </w:p>
    <w:p>
      <w:pPr>
        <w:pStyle w:val="ListNumber"/>
        <w:spacing w:after="40"/>
      </w:pPr>
      <w:r>
        <w:t>System architecture diagram.</w:t>
      </w:r>
    </w:p>
    <w:p>
      <w:pPr>
        <w:pStyle w:val="ListNumber"/>
        <w:spacing w:after="40"/>
      </w:pPr>
      <w:r>
        <w:t>Game flow diagram.</w:t>
      </w:r>
    </w:p>
    <w:p>
      <w:pPr>
        <w:pStyle w:val="ListNumber"/>
        <w:spacing w:after="40"/>
      </w:pPr>
      <w:r>
        <w:t>Gesture detection documentation.</w:t>
      </w:r>
    </w:p>
    <w:p>
      <w:pPr>
        <w:pStyle w:val="ListNumber"/>
        <w:spacing w:after="40"/>
      </w:pPr>
      <w:r>
        <w:t>Testing report.</w:t>
      </w:r>
    </w:p>
    <w:p>
      <w:pPr>
        <w:pStyle w:val="ListNumber"/>
        <w:spacing w:after="40"/>
      </w:pPr>
      <w:r>
        <w:t>Demonstration video or live demonstration.</w:t>
      </w:r>
    </w:p>
    <w:p>
      <w:pPr>
        <w:pStyle w:val="Heading1"/>
      </w:pPr>
      <w:r>
        <w:t>18. Suggested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Focus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design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Define fruit, scoring, lives, timer, levels and UI.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Camera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 webcam and display frames.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 landmarks and fingertip.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Motion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Calculate direction, distance and speed.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Blade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 virtual blade trail.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Fruit system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Create spawning, movement and physics.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Collision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 blade-fruit intersection.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logic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 score, combo, lives and levels.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UI &amp; audio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Add menus, HUD, sounds and effects.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 different users, lighting and camera positions.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Polish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Improve assets, animation and performance.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Prepare final demo and documentation.</w:t>
            </w:r>
          </w:p>
        </w:tc>
      </w:tr>
    </w:tbl>
    <w:p>
      <w:pPr>
        <w:pStyle w:val="Heading1"/>
      </w:pPr>
      <w:r>
        <w:t>19. Acceptance Criteria</w:t>
      </w:r>
    </w:p>
    <w:p>
      <w:pPr>
        <w:pStyle w:val="ListBullet"/>
        <w:spacing w:after="40"/>
      </w:pPr>
      <w:r>
        <w:t>The game launches successfully with a supported webcam.</w:t>
      </w:r>
    </w:p>
    <w:p>
      <w:pPr>
        <w:pStyle w:val="ListBullet"/>
        <w:spacing w:after="40"/>
      </w:pPr>
      <w:r>
        <w:t>The player can control the game using hand movement without a mouse during gameplay.</w:t>
      </w:r>
    </w:p>
    <w:p>
      <w:pPr>
        <w:pStyle w:val="ListBullet"/>
        <w:spacing w:after="40"/>
      </w:pPr>
      <w:r>
        <w:t>The system detects the player's hand/fingertip in real time.</w:t>
      </w:r>
    </w:p>
    <w:p>
      <w:pPr>
        <w:pStyle w:val="ListBullet"/>
        <w:spacing w:after="40"/>
      </w:pPr>
      <w:r>
        <w:t>A fast movement creates a visible virtual blade trail.</w:t>
      </w:r>
    </w:p>
    <w:p>
      <w:pPr>
        <w:pStyle w:val="ListBullet"/>
        <w:spacing w:after="40"/>
      </w:pPr>
      <w:r>
        <w:t>A blade crossing a fruit correctly triggers a slice.</w:t>
      </w:r>
    </w:p>
    <w:p>
      <w:pPr>
        <w:pStyle w:val="ListBullet"/>
        <w:spacing w:after="40"/>
      </w:pPr>
      <w:r>
        <w:t>Each fruit can only be scored once.</w:t>
      </w:r>
    </w:p>
    <w:p>
      <w:pPr>
        <w:pStyle w:val="ListBullet"/>
        <w:spacing w:after="40"/>
      </w:pPr>
      <w:r>
        <w:t>Score and combo update correctly.</w:t>
      </w:r>
    </w:p>
    <w:p>
      <w:pPr>
        <w:pStyle w:val="ListBullet"/>
        <w:spacing w:after="40"/>
      </w:pPr>
      <w:r>
        <w:t>Bomb/danger objects trigger the configured penalty.</w:t>
      </w:r>
    </w:p>
    <w:p>
      <w:pPr>
        <w:pStyle w:val="ListBullet"/>
        <w:spacing w:after="40"/>
      </w:pPr>
      <w:r>
        <w:t>Timer, lives, and level are displayed and function correctly.</w:t>
      </w:r>
    </w:p>
    <w:p>
      <w:pPr>
        <w:pStyle w:val="ListBullet"/>
        <w:spacing w:after="40"/>
      </w:pPr>
      <w:r>
        <w:t>Game over and restart work correctly.</w:t>
      </w:r>
    </w:p>
    <w:p>
      <w:pPr>
        <w:pStyle w:val="ListBullet"/>
        <w:spacing w:after="40"/>
      </w:pPr>
      <w:r>
        <w:t>The game can run for a normal demonstration session without crashing.</w:t>
      </w:r>
    </w:p>
    <w:p>
      <w:pPr>
        <w:pStyle w:val="Heading1"/>
      </w:pPr>
      <w:r>
        <w:t>20.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Poor lighting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tracking becomes unstable.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adequate lighting and preprocessing.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Background clutter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Landmark detection may be less stable.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a simple background and camera positioning.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Fast motion blur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landmarks may disappear.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suitable camera FPS/resolution and smoothing.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Multiple hands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Wrong hand may be tracked.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single-player mode and configure primary hand.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Different 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Gesture thresholds vary.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Provide calibration and configurable thresholds.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Low FPS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feels delayed.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Resize frames and optimize processing.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Fruit overlap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Collision may be ambiguous.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simple hitboxes and clear object layering.</w:t>
            </w:r>
          </w:p>
        </w:tc>
      </w:tr>
    </w:tbl>
    <w:p>
      <w:pPr>
        <w:pStyle w:val="Heading1"/>
      </w:pPr>
      <w:r>
        <w:t>21. Future Enhancements</w:t>
      </w:r>
    </w:p>
    <w:p>
      <w:pPr>
        <w:pStyle w:val="ListBullet"/>
        <w:spacing w:after="40"/>
      </w:pPr>
      <w:r>
        <w:t>Two-player cooperative fruit cutting.</w:t>
      </w:r>
    </w:p>
    <w:p>
      <w:pPr>
        <w:pStyle w:val="ListBullet"/>
        <w:spacing w:after="40"/>
      </w:pPr>
      <w:r>
        <w:t>Competitive multiplayer mode.</w:t>
      </w:r>
    </w:p>
    <w:p>
      <w:pPr>
        <w:pStyle w:val="ListBullet"/>
        <w:spacing w:after="40"/>
      </w:pPr>
      <w:r>
        <w:t>AI opponent or challenge mode.</w:t>
      </w:r>
    </w:p>
    <w:p>
      <w:pPr>
        <w:pStyle w:val="ListBullet"/>
        <w:spacing w:after="40"/>
      </w:pPr>
      <w:r>
        <w:t>Special fruits with unique effects.</w:t>
      </w:r>
    </w:p>
    <w:p>
      <w:pPr>
        <w:pStyle w:val="ListBullet"/>
        <w:spacing w:after="40"/>
      </w:pPr>
      <w:r>
        <w:t>Power-up gestures.</w:t>
      </w:r>
    </w:p>
    <w:p>
      <w:pPr>
        <w:pStyle w:val="ListBullet"/>
        <w:spacing w:after="40"/>
      </w:pPr>
      <w:r>
        <w:t>Different backgrounds/themes.</w:t>
      </w:r>
    </w:p>
    <w:p>
      <w:pPr>
        <w:pStyle w:val="ListBullet"/>
        <w:spacing w:after="40"/>
      </w:pPr>
      <w:r>
        <w:t>Endless mode.</w:t>
      </w:r>
    </w:p>
    <w:p>
      <w:pPr>
        <w:pStyle w:val="ListBullet"/>
        <w:spacing w:after="40"/>
      </w:pPr>
      <w:r>
        <w:t>Tournament mode for classroom activities.</w:t>
      </w:r>
    </w:p>
    <w:p>
      <w:pPr>
        <w:pStyle w:val="ListBullet"/>
        <w:spacing w:after="40"/>
      </w:pPr>
      <w:r>
        <w:t>Leaderboard and high-score storage.</w:t>
      </w:r>
    </w:p>
    <w:p>
      <w:pPr>
        <w:pStyle w:val="ListBullet"/>
        <w:spacing w:after="40"/>
      </w:pPr>
      <w:r>
        <w:t>Voice announcements in Khmer.</w:t>
      </w:r>
    </w:p>
    <w:p>
      <w:pPr>
        <w:pStyle w:val="ListBullet"/>
        <w:spacing w:after="40"/>
      </w:pPr>
      <w:r>
        <w:t>Gesture customization/training.</w:t>
      </w:r>
    </w:p>
    <w:p>
      <w:pPr>
        <w:pStyle w:val="ListBullet"/>
        <w:spacing w:after="40"/>
      </w:pPr>
      <w:r>
        <w:t>Mobile/tablet camera support.</w:t>
      </w:r>
    </w:p>
    <w:p>
      <w:pPr>
        <w:pStyle w:val="Heading1"/>
      </w:pPr>
      <w:r>
        <w:t>22. Development Notes</w:t>
      </w:r>
    </w:p>
    <w:p>
      <w:r>
        <w:t>The main technical challenge is distinguishing an intentional cutting motion from normal hand movement. The implementation should therefore combine hand-landmark tracking, movement speed, movement distance, temporal smoothing, and a configurable threshold rather than triggering a cut from a single frame.</w:t>
      </w:r>
    </w:p>
    <w:p>
      <w:r>
        <w:t>For the first version, keep the game simple: one player, one hand, several fruit types, a bomb, a timer, three lives, score, and a visible blade trail. After the core loop is stable, add combos, levels, animations, sounds, and advanced gestures.</w:t>
      </w:r>
    </w:p>
    <w:p>
      <w:pPr>
        <w:jc w:val="center"/>
      </w:pPr>
      <w:r>
        <w:rPr>
          <w:b/>
        </w:rPr>
        <w:t>End of Project Requirements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